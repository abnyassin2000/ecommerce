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Website Project Documentation</w:t>
      </w:r>
    </w:p>
    <w:p>
      <w:pPr>
        <w:pStyle w:val="Heading1"/>
      </w:pPr>
      <w:r>
        <w:t>1. Project Overview</w:t>
      </w:r>
    </w:p>
    <w:p>
      <w:r>
        <w:t>This project is a full-stack E-commerce web application built using React for the frontend and PHP for the backend. It simulates a real-world online store where users can browse products, add them to a cart, and complete a checkout process.</w:t>
      </w:r>
    </w:p>
    <w:p>
      <w:pPr>
        <w:pStyle w:val="Heading1"/>
      </w:pPr>
      <w:r>
        <w:t>2. Objectives</w:t>
      </w:r>
    </w:p>
    <w:p>
      <w:r>
        <w:t>- Build a fully responsive online store.</w:t>
        <w:br/>
        <w:t>- Apply frontend and backend development skills.</w:t>
        <w:br/>
        <w:t>- Implement dynamic data handling.</w:t>
        <w:br/>
        <w:t>- Deploy the project on a hosting platform.</w:t>
      </w:r>
    </w:p>
    <w:p>
      <w:pPr>
        <w:pStyle w:val="Heading1"/>
      </w:pPr>
      <w:r>
        <w:t>3. Technologies Used</w:t>
      </w:r>
    </w:p>
    <w:p>
      <w:r>
        <w:t>Frontend:</w:t>
        <w:br/>
        <w:t>- React.js</w:t>
        <w:br/>
        <w:t>- Bootstrap/Tailwind</w:t>
        <w:br/>
        <w:t>- JavaScript</w:t>
        <w:br/>
        <w:br/>
        <w:t>Backend:</w:t>
        <w:br/>
        <w:t>- PHP</w:t>
        <w:br/>
        <w:t>- MySQL (if used)</w:t>
        <w:br/>
        <w:t>- REST API</w:t>
      </w:r>
    </w:p>
    <w:p>
      <w:pPr>
        <w:pStyle w:val="Heading1"/>
      </w:pPr>
      <w:r>
        <w:t>4. Features</w:t>
      </w:r>
    </w:p>
    <w:p>
      <w:r>
        <w:t>- Home Page with featured products</w:t>
        <w:br/>
        <w:t>- Products listing page</w:t>
        <w:br/>
        <w:t>- Product details page</w:t>
        <w:br/>
        <w:t>- Shopping cart functionality</w:t>
        <w:br/>
        <w:t>- Checkout form</w:t>
        <w:br/>
        <w:t>- About and Contact pages</w:t>
        <w:br/>
        <w:t>- Responsive design</w:t>
      </w:r>
    </w:p>
    <w:p>
      <w:pPr>
        <w:pStyle w:val="Heading1"/>
      </w:pPr>
      <w:r>
        <w:t>5. System Architecture</w:t>
      </w:r>
    </w:p>
    <w:p>
      <w:r>
        <w:t>Frontend (React) communicates with Backend (PHP) via API requests. Backend handles data processing and database operations.</w:t>
      </w:r>
    </w:p>
    <w:p>
      <w:pPr>
        <w:pStyle w:val="Heading1"/>
      </w:pPr>
      <w:r>
        <w:t>6. Conclusion</w:t>
      </w:r>
    </w:p>
    <w:p>
      <w:r>
        <w:t>This project demonstrates the ability to build a complete E-commerce solution using modern web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